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Technologies &amp; Attack Analysis</w:t>
      </w:r>
    </w:p>
    <w:p>
      <w:pPr>
        <w:pStyle w:val="Heading2"/>
      </w:pPr>
      <w:r>
        <w:t>1. Technology Stack Overview</w:t>
      </w:r>
    </w:p>
    <w:p>
      <w:pPr>
        <w:pStyle w:val="Heading3"/>
      </w:pPr>
      <w:r>
        <w:t>Suricata (The IDS Engine)</w:t>
      </w:r>
    </w:p>
    <w:p>
      <w:pPr>
        <w:pStyle w:val="ListBullet"/>
      </w:pPr>
      <w:r/>
      <w:r>
        <w:rPr>
          <w:b/>
        </w:rPr>
        <w:t>What it is:</w:t>
      </w:r>
      <w:r>
        <w:t xml:space="preserve"> An open-source, high-performance Network Intrusion Detection System (NIDS), IPS, and Network Security Monitoring engine.</w:t>
      </w:r>
    </w:p>
    <w:p>
      <w:pPr>
        <w:pStyle w:val="ListBullet"/>
      </w:pPr>
      <w:r/>
      <w:r>
        <w:rPr>
          <w:b/>
        </w:rPr>
        <w:t>Role in Project:</w:t>
      </w:r>
      <w:r>
        <w:t xml:space="preserve"> Acts as the "blue team" defender, listening to network traffic between the attacker and the web server to detect malicious patterns using defined rules.</w:t>
      </w:r>
    </w:p>
    <w:p>
      <w:pPr>
        <w:pStyle w:val="ListBullet"/>
      </w:pPr>
      <w:r/>
      <w:r>
        <w:rPr>
          <w:b/>
        </w:rPr>
        <w:t>Advantages:</w:t>
      </w:r>
      <w:r/>
    </w:p>
    <w:p>
      <w:pPr>
        <w:pStyle w:val="ListBullet"/>
      </w:pPr>
      <w:r/>
      <w:r>
        <w:rPr>
          <w:b/>
        </w:rPr>
        <w:t>Multi-threaded:</w:t>
      </w:r>
      <w:r>
        <w:t xml:space="preserve"> Can process high-bandwidth traffic efficiently (unlike older versions of Snort).</w:t>
      </w:r>
    </w:p>
    <w:p>
      <w:pPr>
        <w:pStyle w:val="ListBullet"/>
      </w:pPr>
      <w:r/>
      <w:r>
        <w:rPr>
          <w:b/>
        </w:rPr>
        <w:t>EVE JSON Output:</w:t>
      </w:r>
      <w:r>
        <w:t xml:space="preserve"> Produces modern, structured logs that are easy to parse and act upon programmatically.</w:t>
      </w:r>
    </w:p>
    <w:p>
      <w:pPr>
        <w:pStyle w:val="ListBullet"/>
      </w:pPr>
      <w:r/>
      <w:r>
        <w:rPr>
          <w:b/>
        </w:rPr>
        <w:t>Protocol Awareness:</w:t>
      </w:r>
      <w:r>
        <w:t xml:space="preserve"> Can understand HTTP, TLS, DNS, etc., allowing for advanced rule matching (e.g., matching a specific HTTP User-Agent).</w:t>
      </w:r>
    </w:p>
    <w:p>
      <w:pPr>
        <w:pStyle w:val="ListBullet"/>
      </w:pPr>
      <w:r/>
      <w:r>
        <w:rPr>
          <w:b/>
        </w:rPr>
        <w:t>Limitations:</w:t>
      </w:r>
      <w:r/>
    </w:p>
    <w:p>
      <w:pPr>
        <w:pStyle w:val="ListBullet"/>
      </w:pPr>
      <w:r/>
      <w:r>
        <w:rPr>
          <w:b/>
        </w:rPr>
        <w:t>Signature Dependency:</w:t>
      </w:r>
      <w:r>
        <w:t xml:space="preserve"> Primarily relies on known signatures. It cannot detect a brand-zero-day attack if no rule exists for it (unless anomaly detection is configured).</w:t>
      </w:r>
    </w:p>
    <w:p>
      <w:pPr>
        <w:pStyle w:val="ListBullet"/>
      </w:pPr>
      <w:r/>
      <w:r>
        <w:rPr>
          <w:b/>
        </w:rPr>
        <w:t>Encrypted Traffic:</w:t>
      </w:r>
      <w:r>
        <w:t xml:space="preserve"> Cannot inspect the content of HTTPS traffic without a decryption setup (TLS termination).</w:t>
      </w:r>
    </w:p>
    <w:p>
      <w:pPr>
        <w:pStyle w:val="Heading3"/>
      </w:pPr>
      <w:r>
        <w:t>Nginx (The Target)</w:t>
      </w:r>
    </w:p>
    <w:p>
      <w:pPr>
        <w:pStyle w:val="ListBullet"/>
      </w:pPr>
      <w:r/>
      <w:r>
        <w:rPr>
          <w:b/>
        </w:rPr>
        <w:t>What it is:</w:t>
      </w:r>
      <w:r>
        <w:t xml:space="preserve"> A high-performance web server, reverse proxy, and load balancer.</w:t>
      </w:r>
    </w:p>
    <w:p>
      <w:pPr>
        <w:pStyle w:val="ListBullet"/>
      </w:pPr>
      <w:r/>
      <w:r>
        <w:rPr>
          <w:b/>
        </w:rPr>
        <w:t>Role in Project:</w:t>
      </w:r>
      <w:r>
        <w:t xml:space="preserve"> Acts as the "victim" web server hosting the application endpoints.</w:t>
      </w:r>
    </w:p>
    <w:p>
      <w:pPr>
        <w:pStyle w:val="ListBullet"/>
      </w:pPr>
      <w:r/>
      <w:r>
        <w:rPr>
          <w:b/>
        </w:rPr>
        <w:t>Advantages:</w:t>
      </w:r>
      <w:r/>
    </w:p>
    <w:p>
      <w:pPr>
        <w:pStyle w:val="ListBullet"/>
      </w:pPr>
      <w:r/>
      <w:r>
        <w:rPr>
          <w:b/>
        </w:rPr>
        <w:t>Performance:</w:t>
      </w:r>
      <w:r>
        <w:t xml:space="preserve"> Extremely fast and efficient/lightweight resource usage.</w:t>
      </w:r>
    </w:p>
    <w:p>
      <w:pPr>
        <w:pStyle w:val="ListBullet"/>
      </w:pPr>
      <w:r/>
      <w:r>
        <w:rPr>
          <w:b/>
        </w:rPr>
        <w:t>Stability:</w:t>
      </w:r>
      <w:r>
        <w:t xml:space="preserve"> Widely used and battle-tested.</w:t>
      </w:r>
    </w:p>
    <w:p>
      <w:pPr>
        <w:pStyle w:val="ListBullet"/>
      </w:pPr>
      <w:r/>
      <w:r>
        <w:rPr>
          <w:b/>
        </w:rPr>
        <w:t>Limitations:</w:t>
      </w:r>
      <w:r/>
    </w:p>
    <w:p>
      <w:pPr>
        <w:pStyle w:val="ListBullet"/>
      </w:pPr>
      <w:r/>
      <w:r>
        <w:rPr>
          <w:b/>
        </w:rPr>
        <w:t>Static Nature:</w:t>
      </w:r>
      <w:r>
        <w:t xml:space="preserve"> As a web server, it doesn't inherently inspect traffic for attacks (unless using modules like ModSecurity). It will happily serve a malicious payload if not configured otherwise.</w:t>
      </w:r>
    </w:p>
    <w:p>
      <w:pPr>
        <w:pStyle w:val="Heading3"/>
      </w:pPr>
      <w:r>
        <w:t>Kali Linux Rolling (The Attacker)</w:t>
      </w:r>
    </w:p>
    <w:p>
      <w:pPr>
        <w:pStyle w:val="ListBullet"/>
      </w:pPr>
      <w:r/>
      <w:r>
        <w:rPr>
          <w:b/>
        </w:rPr>
        <w:t>What it is:</w:t>
      </w:r>
      <w:r>
        <w:t xml:space="preserve"> A Debian-based Linux distribution specifically designed for digital forensics and penetration testing.</w:t>
      </w:r>
    </w:p>
    <w:p>
      <w:pPr>
        <w:pStyle w:val="ListBullet"/>
      </w:pPr>
      <w:r/>
      <w:r>
        <w:rPr>
          <w:b/>
        </w:rPr>
        <w:t>Role in Project:</w:t>
      </w:r>
      <w:r>
        <w:t xml:space="preserve"> Acts as the "red team" attacker node, providing the environment and tools to launch attacks.</w:t>
      </w:r>
    </w:p>
    <w:p>
      <w:pPr>
        <w:pStyle w:val="ListBullet"/>
      </w:pPr>
      <w:r/>
      <w:r>
        <w:rPr>
          <w:b/>
        </w:rPr>
        <w:t>Advantages:</w:t>
      </w:r>
      <w:r/>
    </w:p>
    <w:p>
      <w:pPr>
        <w:pStyle w:val="ListBullet"/>
      </w:pPr>
      <w:r/>
      <w:r>
        <w:rPr>
          <w:b/>
        </w:rPr>
        <w:t>Tool Suite:</w:t>
      </w:r>
      <w:r>
        <w:t xml:space="preserve"> Comes pre-packaged with thousands of security tools (`nmap`, `metasploit`, `hydra`, `hping3`), eliminating the need for manual installation.</w:t>
      </w:r>
    </w:p>
    <w:p>
      <w:pPr>
        <w:pStyle w:val="ListBullet"/>
      </w:pPr>
      <w:r/>
      <w:r>
        <w:rPr>
          <w:b/>
        </w:rPr>
        <w:t>Rolling Release:</w:t>
      </w:r>
      <w:r>
        <w:t xml:space="preserve"> Always has the latest versions of tools and exploits.</w:t>
      </w:r>
    </w:p>
    <w:p>
      <w:pPr>
        <w:pStyle w:val="ListBullet"/>
      </w:pPr>
      <w:r/>
      <w:r>
        <w:rPr>
          <w:b/>
        </w:rPr>
        <w:t>Limitations:</w:t>
      </w:r>
      <w:r/>
    </w:p>
    <w:p>
      <w:pPr>
        <w:pStyle w:val="ListBullet"/>
      </w:pPr>
      <w:r/>
      <w:r>
        <w:rPr>
          <w:b/>
        </w:rPr>
        <w:t>Size:</w:t>
      </w:r>
      <w:r>
        <w:t xml:space="preserve"> The Docker image is relatively large.</w:t>
      </w:r>
    </w:p>
    <w:p>
      <w:pPr>
        <w:pStyle w:val="ListBullet"/>
      </w:pPr>
      <w:r/>
      <w:r>
        <w:rPr>
          <w:b/>
        </w:rPr>
        <w:t>Noise:</w:t>
      </w:r>
      <w:r>
        <w:t xml:space="preserve"> Some tools in Kali are "noisy" and easily detected by IDS (which is actually good for this project).</w:t>
      </w:r>
    </w:p>
    <w:p>
      <w:pPr>
        <w:pStyle w:val="Heading3"/>
      </w:pPr>
      <w:r>
        <w:t>Filebeat (The Shipper)</w:t>
      </w:r>
    </w:p>
    <w:p>
      <w:pPr>
        <w:pStyle w:val="ListBullet"/>
      </w:pPr>
      <w:r/>
      <w:r>
        <w:rPr>
          <w:b/>
        </w:rPr>
        <w:t>What it is:</w:t>
      </w:r>
      <w:r>
        <w:t xml:space="preserve"> A lightweight shipper for forwarding and centralizing log data from the Elastic Stack.</w:t>
      </w:r>
    </w:p>
    <w:p>
      <w:pPr>
        <w:pStyle w:val="ListBullet"/>
      </w:pPr>
      <w:r/>
      <w:r>
        <w:rPr>
          <w:b/>
        </w:rPr>
        <w:t>Role in Project:</w:t>
      </w:r>
      <w:r>
        <w:t xml:space="preserve"> Reads Suricata's `eve.json` log file and ships the events to Elasticsearch for indexing.</w:t>
      </w:r>
    </w:p>
    <w:p>
      <w:pPr>
        <w:pStyle w:val="ListBullet"/>
      </w:pPr>
      <w:r/>
      <w:r>
        <w:rPr>
          <w:b/>
        </w:rPr>
        <w:t>Advantages:</w:t>
      </w:r>
      <w:r/>
    </w:p>
    <w:p>
      <w:pPr>
        <w:pStyle w:val="ListBullet"/>
      </w:pPr>
      <w:r/>
      <w:r>
        <w:rPr>
          <w:b/>
        </w:rPr>
        <w:t>Lightweight:</w:t>
      </w:r>
      <w:r>
        <w:t xml:space="preserve"> Uses minimal memory and CPU.</w:t>
      </w:r>
    </w:p>
    <w:p>
      <w:pPr>
        <w:pStyle w:val="ListBullet"/>
      </w:pPr>
      <w:r/>
      <w:r>
        <w:rPr>
          <w:b/>
        </w:rPr>
        <w:t>Reliability:</w:t>
      </w:r>
      <w:r>
        <w:t xml:space="preserve"> Supports "backpressure"—if Elasticsearch is busy, Filebeat slows down reading logs so data isn't lost.</w:t>
      </w:r>
    </w:p>
    <w:p>
      <w:pPr>
        <w:pStyle w:val="ListBullet"/>
      </w:pPr>
      <w:r/>
      <w:r>
        <w:rPr>
          <w:b/>
        </w:rPr>
        <w:t>Limitations:</w:t>
      </w:r>
      <w:r/>
    </w:p>
    <w:p>
      <w:pPr>
        <w:pStyle w:val="ListBullet"/>
      </w:pPr>
      <w:r/>
      <w:r>
        <w:rPr>
          <w:b/>
        </w:rPr>
        <w:t>Processing Power:</w:t>
      </w:r>
      <w:r>
        <w:t xml:space="preserve"> It is primarily a shipper. It cannot perform complex data transformations or enrichment (Logstash is usually used for that).</w:t>
      </w:r>
    </w:p>
    <w:p>
      <w:pPr>
        <w:pStyle w:val="Heading2"/>
      </w:pPr>
      <w:r>
        <w:t>2. Attack Scenarios &amp; Libraries</w:t>
      </w:r>
    </w:p>
    <w:p>
      <w:r>
        <w:t>The attacks in this project were executed using standard penetration testing tools and scripts.</w:t>
      </w:r>
    </w:p>
    <w:p>
      <w:pPr>
        <w:pStyle w:val="Heading3"/>
      </w:pPr>
      <w:r>
        <w:t>1. ICMP Ping</w:t>
      </w:r>
    </w:p>
    <w:p>
      <w:pPr>
        <w:pStyle w:val="ListBullet"/>
      </w:pPr>
      <w:r/>
      <w:r>
        <w:rPr>
          <w:b/>
        </w:rPr>
        <w:t>Description:</w:t>
      </w:r>
      <w:r>
        <w:t xml:space="preserve"> Connectivity test using the Internet Control Message Protocol (ICMP).</w:t>
      </w:r>
    </w:p>
    <w:p>
      <w:pPr>
        <w:pStyle w:val="ListBullet"/>
      </w:pPr>
      <w:r/>
      <w:r>
        <w:rPr>
          <w:b/>
        </w:rPr>
        <w:t>Tool/Library:</w:t>
      </w:r>
      <w:r>
        <w:t xml:space="preserve"> `ping` (part of `iputils` package).</w:t>
      </w:r>
    </w:p>
    <w:p>
      <w:pPr>
        <w:pStyle w:val="ListBullet"/>
      </w:pPr>
      <w:r/>
      <w:r>
        <w:rPr>
          <w:b/>
        </w:rPr>
        <w:t>How it works:</w:t>
      </w:r>
      <w:r>
        <w:t xml:space="preserve"> Uses raw sockets to construct an ICMP ECHO_REQUEST. If the target is live and not blocking ICMP, it replies with ECHO_REPLY.</w:t>
      </w:r>
    </w:p>
    <w:p>
      <w:pPr>
        <w:pStyle w:val="ListBullet"/>
      </w:pPr>
      <w:r/>
      <w:r>
        <w:rPr>
          <w:b/>
        </w:rPr>
        <w:t>IDS Detection:</w:t>
      </w:r>
      <w:r>
        <w:t xml:space="preserve"> Suricata detects the specific ICMP protocol headers.</w:t>
      </w:r>
    </w:p>
    <w:p>
      <w:pPr>
        <w:pStyle w:val="Heading3"/>
      </w:pPr>
      <w:r>
        <w:t>2. Nmap Port Scan</w:t>
      </w:r>
    </w:p>
    <w:p>
      <w:pPr>
        <w:pStyle w:val="ListBullet"/>
      </w:pPr>
      <w:r/>
      <w:r>
        <w:rPr>
          <w:b/>
        </w:rPr>
        <w:t>Description:</w:t>
      </w:r>
      <w:r>
        <w:t xml:space="preserve"> scanning the target to find open ports (services).</w:t>
      </w:r>
    </w:p>
    <w:p>
      <w:pPr>
        <w:pStyle w:val="ListBullet"/>
      </w:pPr>
      <w:r/>
      <w:r>
        <w:rPr>
          <w:b/>
        </w:rPr>
        <w:t>Tool/Library:</w:t>
      </w:r>
      <w:r>
        <w:t xml:space="preserve"> `nmap` (Network Mapper).</w:t>
      </w:r>
    </w:p>
    <w:p>
      <w:pPr>
        <w:pStyle w:val="ListBullet"/>
      </w:pPr>
      <w:r/>
      <w:r>
        <w:rPr>
          <w:b/>
        </w:rPr>
        <w:t>How it works:</w:t>
      </w:r>
      <w:r>
        <w:t xml:space="preserve"> We used `nmap -sS` (SYN Scan). It sends a TCP SYN packet.</w:t>
      </w:r>
    </w:p>
    <w:p>
      <w:pPr>
        <w:pStyle w:val="ListBullet"/>
      </w:pPr>
      <w:r>
        <w:t xml:space="preserve">If Target replies `SYN-ACK` -&gt; Port is </w:t>
      </w:r>
      <w:r>
        <w:rPr>
          <w:b/>
        </w:rPr>
        <w:t>OPEN</w:t>
      </w:r>
      <w:r>
        <w:t>.</w:t>
      </w:r>
    </w:p>
    <w:p>
      <w:pPr>
        <w:pStyle w:val="ListBullet"/>
      </w:pPr>
      <w:r>
        <w:t xml:space="preserve">If Target replies `RST` -&gt; Port is </w:t>
      </w:r>
      <w:r>
        <w:rPr>
          <w:b/>
        </w:rPr>
        <w:t>CLOSED</w:t>
      </w:r>
      <w:r>
        <w:t>.</w:t>
      </w:r>
    </w:p>
    <w:p>
      <w:pPr>
        <w:pStyle w:val="ListBullet"/>
      </w:pPr>
      <w:r>
        <w:t>This is stealthier than a full TCP connection because it doesn't complete the handshake.</w:t>
      </w:r>
    </w:p>
    <w:p>
      <w:pPr>
        <w:pStyle w:val="ListBullet"/>
      </w:pPr>
      <w:r/>
      <w:r>
        <w:rPr>
          <w:b/>
        </w:rPr>
        <w:t>IDS Detection:</w:t>
      </w:r>
      <w:r>
        <w:t xml:space="preserve"> Suricata counts the number of SYN packets from a single source within a short time window.</w:t>
      </w:r>
    </w:p>
    <w:p>
      <w:pPr>
        <w:pStyle w:val="Heading3"/>
      </w:pPr>
      <w:r>
        <w:t>3. SYN Flood (Denial of Service)</w:t>
      </w:r>
    </w:p>
    <w:p>
      <w:pPr>
        <w:pStyle w:val="ListBullet"/>
      </w:pPr>
      <w:r/>
      <w:r>
        <w:rPr>
          <w:b/>
        </w:rPr>
        <w:t>Description:</w:t>
      </w:r>
      <w:r>
        <w:t xml:space="preserve"> Attempting to exhaust server resources to make it unresponsive.</w:t>
      </w:r>
    </w:p>
    <w:p>
      <w:pPr>
        <w:pStyle w:val="ListBullet"/>
      </w:pPr>
      <w:r/>
      <w:r>
        <w:rPr>
          <w:b/>
        </w:rPr>
        <w:t>Tool/Library:</w:t>
      </w:r>
      <w:r>
        <w:t xml:space="preserve"> `hping3` (Packet Generator &amp; Analyzer).</w:t>
      </w:r>
    </w:p>
    <w:p>
      <w:pPr>
        <w:pStyle w:val="ListBullet"/>
      </w:pPr>
      <w:r/>
      <w:r>
        <w:rPr>
          <w:b/>
        </w:rPr>
        <w:t>How it works:</w:t>
      </w:r>
      <w:r>
        <w:t xml:space="preserve"> `hping3` allows crafting raw TCP/IP packets. It sends thousands of SYN packets with spoofed or random source IPs. The server opens a "connection state" for each, waiting for an ACK that never comes, exhausting system RAM/connection table.</w:t>
      </w:r>
    </w:p>
    <w:p>
      <w:pPr>
        <w:pStyle w:val="ListBullet"/>
      </w:pPr>
      <w:r/>
      <w:r>
        <w:rPr>
          <w:b/>
        </w:rPr>
        <w:t>IDS Detection:</w:t>
      </w:r>
      <w:r>
        <w:t xml:space="preserve"> Suricata detects an abnormal rate of SYN packets without corresponding ACK packets.</w:t>
      </w:r>
    </w:p>
    <w:p>
      <w:pPr>
        <w:pStyle w:val="Heading3"/>
      </w:pPr>
      <w:r>
        <w:t>4. Web Application Attacks (HTTP)</w:t>
      </w:r>
    </w:p>
    <w:p>
      <w:r>
        <w:t>These attacks target the application logic rather than the network stack.</w:t>
      </w:r>
    </w:p>
    <w:p>
      <w:pPr>
        <w:pStyle w:val="ListBullet"/>
      </w:pPr>
      <w:r/>
      <w:r>
        <w:rPr>
          <w:b/>
        </w:rPr>
        <w:t>Tool/Library:</w:t>
      </w:r>
      <w:r>
        <w:t xml:space="preserve"> `curl` (Client URL command line tool, built on `libcurl`) and </w:t>
      </w:r>
      <w:r>
        <w:rPr>
          <w:b/>
        </w:rPr>
        <w:t>Bash</w:t>
      </w:r>
      <w:r>
        <w:t xml:space="preserve"> scripting.</w:t>
      </w:r>
    </w:p>
    <w:p>
      <w:pPr>
        <w:pStyle w:val="Heading4"/>
      </w:pPr>
      <w:r>
        <w:t>A. Suspicious Access &amp; Brute Force</w:t>
      </w:r>
    </w:p>
    <w:p>
      <w:pPr>
        <w:pStyle w:val="ListBullet"/>
      </w:pPr>
      <w:r/>
      <w:r>
        <w:rPr>
          <w:b/>
        </w:rPr>
        <w:t>Attack:</w:t>
      </w:r>
      <w:r>
        <w:t xml:space="preserve"> Repeatedly trying to access `/admin`, `/login`, or guessing passwords.</w:t>
      </w:r>
    </w:p>
    <w:p>
      <w:pPr>
        <w:pStyle w:val="ListBullet"/>
      </w:pPr>
      <w:r/>
      <w:r>
        <w:rPr>
          <w:b/>
        </w:rPr>
        <w:t>Library:</w:t>
      </w:r>
      <w:r>
        <w:t xml:space="preserve"> Bash `for` loops are used to automate `curl` requests rapidly.</w:t>
      </w:r>
    </w:p>
    <w:p>
      <w:pPr>
        <w:pStyle w:val="ListBullet"/>
      </w:pPr>
      <w:r/>
      <w:r>
        <w:rPr>
          <w:b/>
        </w:rPr>
        <w:t>How it works:</w:t>
      </w:r>
      <w:r>
        <w:t xml:space="preserve"> `curl -X POST -d "user=admin&amp;pass=123" ...` sends standard HTTP POST requests. Suricata counts the frequency of requests to the sensitive `/login` endpoint.</w:t>
      </w:r>
    </w:p>
    <w:p>
      <w:pPr>
        <w:pStyle w:val="Heading4"/>
      </w:pPr>
      <w:r>
        <w:t>B. SQL Injection (SQLi)</w:t>
      </w:r>
    </w:p>
    <w:p>
      <w:pPr>
        <w:pStyle w:val="ListBullet"/>
      </w:pPr>
      <w:r/>
      <w:r>
        <w:rPr>
          <w:b/>
        </w:rPr>
        <w:t>Attack:</w:t>
      </w:r>
      <w:r>
        <w:t xml:space="preserve"> Injecting malicious SQL commands into input fields.</w:t>
      </w:r>
    </w:p>
    <w:p>
      <w:pPr>
        <w:pStyle w:val="ListBullet"/>
      </w:pPr>
      <w:r/>
      <w:r>
        <w:rPr>
          <w:b/>
        </w:rPr>
        <w:t>Payloads:</w:t>
      </w:r>
      <w:r>
        <w:t xml:space="preserve"> `UNION SELECT`, `OR 1=1`, `DROP TABLE`.</w:t>
      </w:r>
    </w:p>
    <w:p>
      <w:pPr>
        <w:pStyle w:val="ListBullet"/>
      </w:pPr>
      <w:r/>
      <w:r>
        <w:rPr>
          <w:b/>
        </w:rPr>
        <w:t>How it works:</w:t>
      </w:r>
      <w:r>
        <w:t xml:space="preserve"> The attacker hopes the backend code concatenates this input directly into a database query.</w:t>
      </w:r>
    </w:p>
    <w:p>
      <w:pPr>
        <w:pStyle w:val="ListBullet"/>
      </w:pPr>
      <w:r>
        <w:t>_Normal:_ `SELECT * FROM users WHERE name = '$input'`</w:t>
      </w:r>
    </w:p>
    <w:p>
      <w:pPr>
        <w:pStyle w:val="ListBullet"/>
      </w:pPr>
      <w:r>
        <w:t>_Injected:_ `SELECT * FROM users WHERE name = '' OR 1=1` (Always True -&gt; logs you in).</w:t>
      </w:r>
    </w:p>
    <w:p>
      <w:pPr>
        <w:pStyle w:val="ListBullet"/>
      </w:pPr>
      <w:r/>
      <w:r>
        <w:rPr>
          <w:b/>
        </w:rPr>
        <w:t>IDS Detection:</w:t>
      </w:r>
      <w:r>
        <w:t xml:space="preserve"> Suricata looks for specific keywords (`UNION`, `SELECT`, `OR`) and regex patterns in the HTTP URI or Body.</w:t>
      </w:r>
    </w:p>
    <w:p>
      <w:pPr>
        <w:pStyle w:val="Heading4"/>
      </w:pPr>
      <w:r>
        <w:t>C. Directory Traversal</w:t>
      </w:r>
    </w:p>
    <w:p>
      <w:pPr>
        <w:pStyle w:val="ListBullet"/>
      </w:pPr>
      <w:r/>
      <w:r>
        <w:rPr>
          <w:b/>
        </w:rPr>
        <w:t>Attack:</w:t>
      </w:r>
      <w:r>
        <w:t xml:space="preserve"> Trying to access files outside the web root.</w:t>
      </w:r>
    </w:p>
    <w:p>
      <w:pPr>
        <w:pStyle w:val="ListBullet"/>
      </w:pPr>
      <w:r/>
      <w:r>
        <w:rPr>
          <w:b/>
        </w:rPr>
        <w:t>Payloads:</w:t>
      </w:r>
      <w:r>
        <w:t xml:space="preserve"> `../`, `../../etc/passwd`, `%2e%2e%2f` (URL encoded).</w:t>
      </w:r>
    </w:p>
    <w:p>
      <w:pPr>
        <w:pStyle w:val="ListBullet"/>
      </w:pPr>
      <w:r/>
      <w:r>
        <w:rPr>
          <w:b/>
        </w:rPr>
        <w:t>How it works:</w:t>
      </w:r>
      <w:r>
        <w:t xml:space="preserve"> Exploits improper file path validation. If successful, `curl` would download the contents of specific system files.</w:t>
      </w:r>
    </w:p>
    <w:p>
      <w:pPr>
        <w:pStyle w:val="ListBullet"/>
      </w:pPr>
      <w:r/>
      <w:r>
        <w:rPr>
          <w:b/>
        </w:rPr>
        <w:t>IDS Detection:</w:t>
      </w:r>
      <w:r>
        <w:t xml:space="preserve"> Suricata looks for the `../` pattern or its encoded variants in the HTTP URI.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