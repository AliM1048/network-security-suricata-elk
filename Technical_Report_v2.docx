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Report: Network Security &amp; Intrusion Detection System</w:t>
      </w:r>
    </w:p>
    <w:p>
      <w:r/>
      <w:r>
        <w:rPr>
          <w:b/>
        </w:rPr>
        <w:t>Date:</w:t>
      </w:r>
      <w:r>
        <w:t xml:space="preserve"> January 23, 2026</w:t>
      </w:r>
    </w:p>
    <w:p>
      <w:r/>
      <w:r>
        <w:rPr>
          <w:b/>
        </w:rPr>
        <w:t>Project:</w:t>
      </w:r>
      <w:r>
        <w:t xml:space="preserve"> Automated Network Attack &amp; Detection Pipeline</w:t>
      </w:r>
    </w:p>
    <w:p>
      <w:pPr>
        <w:pStyle w:val="Heading2"/>
      </w:pPr>
      <w:r>
        <w:t>1. Introduction and Objectives</w:t>
      </w:r>
    </w:p>
    <w:p>
      <w:r>
        <w:t xml:space="preserve">This project aims to design and implement a robust </w:t>
      </w:r>
      <w:r>
        <w:rPr>
          <w:b/>
        </w:rPr>
        <w:t>Network Intrusion Detection System (NIDS)</w:t>
      </w:r>
      <w:r>
        <w:t xml:space="preserve"> capable of detecting various cyber threats in real-time. The primary objective is to create a fully automated environment where specific attacks are simulated against a target web server, and a security monitoring system detects and logs these malicious activities.</w:t>
      </w:r>
    </w:p>
    <w:p>
      <w:r/>
      <w:r>
        <w:rPr>
          <w:b/>
        </w:rPr>
        <w:t>Key Objectives:</w:t>
      </w:r>
      <w:r/>
    </w:p>
    <w:p>
      <w:pPr>
        <w:pStyle w:val="ListBullet"/>
      </w:pPr>
      <w:r>
        <w:t>Deploy a containerized environment consistently simulating a real-world network.</w:t>
      </w:r>
    </w:p>
    <w:p>
      <w:pPr>
        <w:pStyle w:val="ListBullet"/>
      </w:pPr>
      <w:r>
        <w:t>Implement signature-based detection for specific attack vectors.</w:t>
      </w:r>
    </w:p>
    <w:p>
      <w:pPr>
        <w:pStyle w:val="ListBullet"/>
      </w:pPr>
      <w:r>
        <w:t>Automate the execution of attack scenarios (Reconnaissance to Exploitation).</w:t>
      </w:r>
    </w:p>
    <w:p>
      <w:pPr>
        <w:pStyle w:val="ListBullet"/>
      </w:pPr>
      <w:r>
        <w:t>Visualize alerts and threats using a centralized dashboard.</w:t>
      </w:r>
    </w:p>
    <w:p>
      <w:pPr>
        <w:pStyle w:val="Heading2"/>
      </w:pPr>
      <w:r>
        <w:t>2. Selected Security Mechanism and Justification</w:t>
      </w:r>
    </w:p>
    <w:p>
      <w:pPr>
        <w:pStyle w:val="Heading3"/>
      </w:pPr>
      <w:r>
        <w:t>Selected Mechanism: **Suricata IDS**</w:t>
      </w:r>
    </w:p>
    <w:p>
      <w:r>
        <w:t>Suricata was selected as the core network security monitoring engine.</w:t>
      </w:r>
    </w:p>
    <w:p>
      <w:r/>
      <w:r>
        <w:rPr>
          <w:b/>
        </w:rPr>
        <w:t>Justification:</w:t>
      </w:r>
      <w:r/>
    </w:p>
    <w:p>
      <w:pPr>
        <w:pStyle w:val="ListNumber"/>
      </w:pPr>
      <w:r/>
      <w:r>
        <w:rPr>
          <w:b/>
        </w:rPr>
        <w:t>Multi-Threading:</w:t>
      </w:r>
      <w:r>
        <w:t xml:space="preserve"> Unlike Snort (single-threaded), Suricata is multi-threaded, offering higher performance for high-traffic processing.</w:t>
      </w:r>
    </w:p>
    <w:p>
      <w:pPr>
        <w:pStyle w:val="ListNumber"/>
      </w:pPr>
      <w:r/>
      <w:r>
        <w:rPr>
          <w:b/>
        </w:rPr>
        <w:t>Modern Architecture:</w:t>
      </w:r>
      <w:r>
        <w:t xml:space="preserve"> Built-in support for multiple output formats (EVE JSON) makes integration with log aggregators like the ELK stack seamless.</w:t>
      </w:r>
    </w:p>
    <w:p>
      <w:pPr>
        <w:pStyle w:val="ListNumber"/>
      </w:pPr>
      <w:r/>
      <w:r>
        <w:rPr>
          <w:b/>
        </w:rPr>
        <w:t>Rule Flexibility:</w:t>
      </w:r>
      <w:r>
        <w:t xml:space="preserve"> Supports standard Snort-like signatures while offering advanced features like file extraction and protocol headers logging.</w:t>
      </w:r>
    </w:p>
    <w:p>
      <w:pPr>
        <w:pStyle w:val="Heading2"/>
      </w:pPr>
      <w:r>
        <w:t>3. System Architecture and Deployment Setup</w:t>
      </w:r>
    </w:p>
    <w:p>
      <w:r>
        <w:t xml:space="preserve">The system is deployed using </w:t>
      </w:r>
      <w:r>
        <w:rPr>
          <w:b/>
        </w:rPr>
        <w:t>Docker Compose</w:t>
      </w:r>
      <w:r>
        <w:t xml:space="preserve"> to ensure isolation, reproducibility, and ease of networking. All components run within a dedicated virtual network `security_net`.</w:t>
      </w:r>
    </w:p>
    <w:p>
      <w:pPr>
        <w:pStyle w:val="Heading3"/>
      </w:pPr>
      <w:r>
        <w:t>Components:</w:t>
      </w:r>
    </w:p>
    <w:p>
      <w:pPr>
        <w:pStyle w:val="ListNumber"/>
      </w:pPr>
      <w:r/>
      <w:r>
        <w:rPr>
          <w:b/>
        </w:rPr>
        <w:t>Target Server (`webserver`)</w:t>
      </w:r>
      <w:r>
        <w:t>: An Nginx container acting as the victim.</w:t>
      </w:r>
    </w:p>
    <w:p>
      <w:pPr>
        <w:pStyle w:val="ListNumber"/>
      </w:pPr>
      <w:r/>
      <w:r>
        <w:rPr>
          <w:b/>
        </w:rPr>
        <w:t>Attacker (`attacker`)</w:t>
      </w:r>
      <w:r>
        <w:t>: A Kali Linux container pre-loaded with attack tools (nmap, hping3, curl) and automation scripts.</w:t>
      </w:r>
    </w:p>
    <w:p>
      <w:pPr>
        <w:pStyle w:val="ListNumber"/>
      </w:pPr>
      <w:r/>
      <w:r>
        <w:rPr>
          <w:b/>
        </w:rPr>
        <w:t>IDS (`suricata`)</w:t>
      </w:r>
      <w:r>
        <w:t>: configured to listen on the container network interface to inspect all passing traffic.</w:t>
      </w:r>
    </w:p>
    <w:p>
      <w:pPr>
        <w:pStyle w:val="ListNumber"/>
      </w:pPr>
      <w:r/>
      <w:r>
        <w:rPr>
          <w:b/>
        </w:rPr>
        <w:t>Log Aggregation (`filebeat` + `elasticsearch`)</w:t>
      </w:r>
      <w:r>
        <w:t>: Filebeat ships Suricata logs (`eve.json`) to Elasticsearch.</w:t>
      </w:r>
    </w:p>
    <w:p>
      <w:pPr>
        <w:pStyle w:val="ListNumber"/>
      </w:pPr>
      <w:r/>
      <w:r>
        <w:rPr>
          <w:b/>
        </w:rPr>
        <w:t>Visualization (`kibana`)</w:t>
      </w:r>
      <w:r>
        <w:t>: Provides a web interface to analyze logs and view dashboards.</w:t>
      </w:r>
    </w:p>
    <w:p>
      <w:pPr>
        <w:pStyle w:val="Heading3"/>
      </w:pPr>
      <w:r>
        <w:t>Architecture Diagram (Logical):</w:t>
      </w:r>
    </w:p>
    <w:p>
      <w:pPr>
        <w:pStyle w:val="NoSpacing"/>
      </w:pPr>
      <w:r>
        <w:rPr>
          <w:rFonts w:ascii="Courier New" w:hAnsi="Courier New"/>
          <w:sz w:val="18"/>
        </w:rPr>
        <w:t>graph LR</w:t>
        <w:br/>
        <w:t xml:space="preserve">    A[Attacker Container] -- Malicious Traffic --&gt; T[Target Webserver]</w:t>
        <w:br/>
        <w:t xml:space="preserve">    T -- Mirrored Traffic --&gt; S[Suricata IDS]</w:t>
        <w:br/>
        <w:t xml:space="preserve">    S -- JSON Logs --&gt; F[Filebeat]</w:t>
        <w:br/>
        <w:t xml:space="preserve">    F -- Ships Logs --&gt; E[Elasticsearch]</w:t>
        <w:br/>
        <w:t xml:space="preserve">    E -- Queriable Data --&gt; K[Kibana Dashboard]</w:t>
      </w:r>
    </w:p>
    <w:p>
      <w:pPr>
        <w:pStyle w:val="Heading2"/>
      </w:pPr>
      <w:r>
        <w:t>4. Configuration Details</w:t>
      </w:r>
    </w:p>
    <w:p>
      <w:pPr>
        <w:pStyle w:val="Heading3"/>
      </w:pPr>
      <w:r>
        <w:t>Suricata Configuration</w:t>
      </w:r>
    </w:p>
    <w:p>
      <w:r>
        <w:t>Suricata is configured to load custom rules from `/var/lib/suricata/rules/suricata.rules`. Detection logic relies on pattern matching against network headers and payloads.</w:t>
      </w:r>
    </w:p>
    <w:p>
      <w:r/>
      <w:r>
        <w:rPr>
          <w:b/>
        </w:rPr>
        <w:t>Example Rules Used:</w:t>
      </w:r>
      <w:r/>
    </w:p>
    <w:p>
      <w:pPr>
        <w:pStyle w:val="NoSpacing"/>
      </w:pPr>
      <w:r>
        <w:rPr>
          <w:rFonts w:ascii="Courier New" w:hAnsi="Courier New"/>
          <w:sz w:val="18"/>
        </w:rPr>
        <w:t># Detect Nmap Scans</w:t>
        <w:br/>
        <w:t>alert tcp any any -&gt; any 80 (msg:"Potential Nmap Scan"; flags:S; threshold:type both, track by_src, count 20, seconds 10; sid:1000002; rev:1;)</w:t>
        <w:br/>
        <w:br/>
        <w:t># Detect SQL Injection (UNION SELECT)</w:t>
        <w:br/>
        <w:t>alert http any any -&gt; any any (msg:"SQL Injection Attack Detected"; flow:established,to_server; http.uri; content:"union"; nocase; pcre:"/union.+select/i"; sid:1000005; rev:1;)</w:t>
      </w:r>
    </w:p>
    <w:p>
      <w:pPr>
        <w:pStyle w:val="Heading3"/>
      </w:pPr>
      <w:r>
        <w:t>Docker Network Capabilities</w:t>
      </w:r>
    </w:p>
    <w:p>
      <w:r>
        <w:t>To ensure Suricata can capture packets efficiently, the container is granted specific privileges:</w:t>
      </w:r>
    </w:p>
    <w:p>
      <w:pPr>
        <w:pStyle w:val="NoSpacing"/>
      </w:pPr>
      <w:r>
        <w:rPr>
          <w:rFonts w:ascii="Courier New" w:hAnsi="Courier New"/>
          <w:sz w:val="18"/>
        </w:rPr>
        <w:t>cap_add:</w:t>
        <w:br/>
        <w:t xml:space="preserve">  - NET_ADMIN</w:t>
        <w:br/>
        <w:t xml:space="preserve">  - NET_RAW</w:t>
        <w:br/>
        <w:t xml:space="preserve">  - SYS_NICE</w:t>
      </w:r>
    </w:p>
    <w:p>
      <w:pPr>
        <w:pStyle w:val="Heading2"/>
      </w:pPr>
      <w:r>
        <w:t>5. Attack Scenarios and Testing Methodology</w:t>
      </w:r>
    </w:p>
    <w:p>
      <w:r>
        <w:t xml:space="preserve">The testing methodology involves an </w:t>
      </w:r>
      <w:r>
        <w:rPr>
          <w:b/>
        </w:rPr>
        <w:t>automated bash script (`run_attacks.sh`)</w:t>
      </w:r>
      <w:r>
        <w:t xml:space="preserve"> that executes 7 distinct attack scenarios sequentially.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Attack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 Used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**1**</w:t>
            </w:r>
          </w:p>
        </w:tc>
        <w:tc>
          <w:tcPr>
            <w:tcW w:type="dxa" w:w="2160"/>
          </w:tcPr>
          <w:p>
            <w:r>
              <w:t>**ICMP Ping**</w:t>
            </w:r>
          </w:p>
        </w:tc>
        <w:tc>
          <w:tcPr>
            <w:tcW w:type="dxa" w:w="2160"/>
          </w:tcPr>
          <w:p>
            <w:r>
              <w:t>`ping`</w:t>
            </w:r>
          </w:p>
        </w:tc>
        <w:tc>
          <w:tcPr>
            <w:tcW w:type="dxa" w:w="2160"/>
          </w:tcPr>
          <w:p>
            <w:r>
              <w:t>Basic connectivity test/reconnaissance.</w:t>
            </w:r>
          </w:p>
        </w:tc>
      </w:tr>
      <w:tr>
        <w:tc>
          <w:tcPr>
            <w:tcW w:type="dxa" w:w="2160"/>
          </w:tcPr>
          <w:p>
            <w:r>
              <w:t>**2**</w:t>
            </w:r>
          </w:p>
        </w:tc>
        <w:tc>
          <w:tcPr>
            <w:tcW w:type="dxa" w:w="2160"/>
          </w:tcPr>
          <w:p>
            <w:r>
              <w:t>**Nmap Scan**</w:t>
            </w:r>
          </w:p>
        </w:tc>
        <w:tc>
          <w:tcPr>
            <w:tcW w:type="dxa" w:w="2160"/>
          </w:tcPr>
          <w:p>
            <w:r>
              <w:t>`nmap`</w:t>
            </w:r>
          </w:p>
        </w:tc>
        <w:tc>
          <w:tcPr>
            <w:tcW w:type="dxa" w:w="2160"/>
          </w:tcPr>
          <w:p>
            <w:r>
              <w:t>SYN Scan to discover open ports.</w:t>
            </w:r>
          </w:p>
        </w:tc>
      </w:tr>
      <w:tr>
        <w:tc>
          <w:tcPr>
            <w:tcW w:type="dxa" w:w="2160"/>
          </w:tcPr>
          <w:p>
            <w:r>
              <w:t>**3**</w:t>
            </w:r>
          </w:p>
        </w:tc>
        <w:tc>
          <w:tcPr>
            <w:tcW w:type="dxa" w:w="2160"/>
          </w:tcPr>
          <w:p>
            <w:r>
              <w:t>**SYN Flood**</w:t>
            </w:r>
          </w:p>
        </w:tc>
        <w:tc>
          <w:tcPr>
            <w:tcW w:type="dxa" w:w="2160"/>
          </w:tcPr>
          <w:p>
            <w:r>
              <w:t>`hping3`</w:t>
            </w:r>
          </w:p>
        </w:tc>
        <w:tc>
          <w:tcPr>
            <w:tcW w:type="dxa" w:w="2160"/>
          </w:tcPr>
          <w:p>
            <w:r>
              <w:t>DoS attempt sending high-volume SYN packets (15s).</w:t>
            </w:r>
          </w:p>
        </w:tc>
      </w:tr>
      <w:tr>
        <w:tc>
          <w:tcPr>
            <w:tcW w:type="dxa" w:w="2160"/>
          </w:tcPr>
          <w:p>
            <w:r>
              <w:t>**4**</w:t>
            </w:r>
          </w:p>
        </w:tc>
        <w:tc>
          <w:tcPr>
            <w:tcW w:type="dxa" w:w="2160"/>
          </w:tcPr>
          <w:p>
            <w:r>
              <w:t>**Suspicious Access**</w:t>
            </w:r>
          </w:p>
        </w:tc>
        <w:tc>
          <w:tcPr>
            <w:tcW w:type="dxa" w:w="2160"/>
          </w:tcPr>
          <w:p>
            <w:r>
              <w:t>`curl`</w:t>
            </w:r>
          </w:p>
        </w:tc>
        <w:tc>
          <w:tcPr>
            <w:tcW w:type="dxa" w:w="2160"/>
          </w:tcPr>
          <w:p>
            <w:r>
              <w:t>Attempts to access `/admin` and `/login`.</w:t>
            </w:r>
          </w:p>
        </w:tc>
      </w:tr>
      <w:tr>
        <w:tc>
          <w:tcPr>
            <w:tcW w:type="dxa" w:w="2160"/>
          </w:tcPr>
          <w:p>
            <w:r>
              <w:t>**5**</w:t>
            </w:r>
          </w:p>
        </w:tc>
        <w:tc>
          <w:tcPr>
            <w:tcW w:type="dxa" w:w="2160"/>
          </w:tcPr>
          <w:p>
            <w:r>
              <w:t>**SQL Injection**</w:t>
            </w:r>
          </w:p>
        </w:tc>
        <w:tc>
          <w:tcPr>
            <w:tcW w:type="dxa" w:w="2160"/>
          </w:tcPr>
          <w:p>
            <w:r>
              <w:t>`curl`</w:t>
            </w:r>
          </w:p>
        </w:tc>
        <w:tc>
          <w:tcPr>
            <w:tcW w:type="dxa" w:w="2160"/>
          </w:tcPr>
          <w:p>
            <w:r>
              <w:t>Payloads like `UNION SELECT` and `OR 1=1`.</w:t>
            </w:r>
          </w:p>
        </w:tc>
      </w:tr>
      <w:tr>
        <w:tc>
          <w:tcPr>
            <w:tcW w:type="dxa" w:w="2160"/>
          </w:tcPr>
          <w:p>
            <w:r>
              <w:t>**6**</w:t>
            </w:r>
          </w:p>
        </w:tc>
        <w:tc>
          <w:tcPr>
            <w:tcW w:type="dxa" w:w="2160"/>
          </w:tcPr>
          <w:p>
            <w:r>
              <w:t>**Dir. Traversal**</w:t>
            </w:r>
          </w:p>
        </w:tc>
        <w:tc>
          <w:tcPr>
            <w:tcW w:type="dxa" w:w="2160"/>
          </w:tcPr>
          <w:p>
            <w:r>
              <w:t>`curl`</w:t>
            </w:r>
          </w:p>
        </w:tc>
        <w:tc>
          <w:tcPr>
            <w:tcW w:type="dxa" w:w="2160"/>
          </w:tcPr>
          <w:p>
            <w:r>
              <w:t>Attempts to read `/etc/passwd` via `../`.</w:t>
            </w:r>
          </w:p>
        </w:tc>
      </w:tr>
      <w:tr>
        <w:tc>
          <w:tcPr>
            <w:tcW w:type="dxa" w:w="2160"/>
          </w:tcPr>
          <w:p>
            <w:r>
              <w:t>**7**</w:t>
            </w:r>
          </w:p>
        </w:tc>
        <w:tc>
          <w:tcPr>
            <w:tcW w:type="dxa" w:w="2160"/>
          </w:tcPr>
          <w:p>
            <w:r>
              <w:t>**Brute Force**</w:t>
            </w:r>
          </w:p>
        </w:tc>
        <w:tc>
          <w:tcPr>
            <w:tcW w:type="dxa" w:w="2160"/>
          </w:tcPr>
          <w:p>
            <w:r>
              <w:t>`curl`</w:t>
            </w:r>
          </w:p>
        </w:tc>
        <w:tc>
          <w:tcPr>
            <w:tcW w:type="dxa" w:w="2160"/>
          </w:tcPr>
          <w:p>
            <w:r>
              <w:t>Rapid login attempts (&gt;15 in 30s) to trigger thresholds.</w:t>
            </w:r>
          </w:p>
        </w:tc>
      </w:tr>
    </w:tbl>
    <w:p>
      <w:pPr>
        <w:pStyle w:val="Heading2"/>
      </w:pPr>
      <w:r>
        <w:t>6. Visualization and Alert Analysis</w:t>
      </w:r>
    </w:p>
    <w:p>
      <w:r>
        <w:t>The Kibana dashboard provides a comprehensive view of the threat landscape. Below is the visualization of the attack data captured during the test cycle.</w:t>
      </w:r>
    </w:p>
    <w:p>
      <w:r/>
      <w:r>
        <w:rPr>
          <w:b/>
        </w:rPr>
        <w:t>Dashboard Overview:</w:t>
      </w:r>
      <w:r/>
    </w:p>
    <w:p>
      <w:pPr>
        <w:pStyle w:val="ListBullet"/>
      </w:pPr>
      <w:r/>
      <w:r>
        <w:rPr>
          <w:b/>
        </w:rPr>
        <w:t>Pie Chart:</w:t>
      </w:r>
      <w:r>
        <w:t xml:space="preserve"> clearly shows the distribution of attack types (Login attempts, Nmap scans).</w:t>
      </w:r>
    </w:p>
    <w:p>
      <w:pPr>
        <w:pStyle w:val="ListBullet"/>
      </w:pPr>
      <w:r/>
      <w:r>
        <w:rPr>
          <w:b/>
        </w:rPr>
        <w:t>Vertical Bar:</w:t>
      </w:r>
      <w:r>
        <w:t xml:space="preserve"> Shows the timeline of attacks.</w:t>
      </w:r>
    </w:p>
    <w:p>
      <w:r>
        <w:t>[Image not found: report_assets/dashboard_visualization.png]</w:t>
      </w:r>
    </w:p>
    <w:p>
      <w:r>
        <w:t>_Figure 1: Kibana dashboard showing detecting breakdown of attacks._</w:t>
      </w:r>
    </w:p>
    <w:p>
      <w:pPr>
        <w:pStyle w:val="Heading3"/>
      </w:pPr>
      <w:r>
        <w:t>Log Analysis Example (Fast Log)</w:t>
      </w:r>
    </w:p>
    <w:p>
      <w:r>
        <w:t>Suricata's `fast.log` provides immediate textual evidence of detections:</w:t>
      </w:r>
    </w:p>
    <w:p>
      <w:pPr>
        <w:pStyle w:val="NoSpacing"/>
      </w:pPr>
      <w:r>
        <w:rPr>
          <w:rFonts w:ascii="Courier New" w:hAnsi="Courier New"/>
          <w:sz w:val="18"/>
        </w:rPr>
        <w:t>01/23/2026-10:39:22.435862  [**] [1:1000003:1] Suspicious Admin Access Attempt [**] {TCP} 172.19.0.3:42094 -&gt; 172.19.0.2:80</w:t>
        <w:br/>
        <w:t>01/23/2026-10:39:35.599021  [**] [1:1000010:1] Directory Traversal Attack - /etc/passwd [**] {TCP} 172.19.0.3:41912 -&gt; 172.19.0.2:80</w:t>
        <w:br/>
        <w:t>01/23/2026-10:39:41.691670  [**] [1:1000011:1] Brute Force Attack - Multiple Login Attempts [**] {TCP} 172.19.0.3:42040 -&gt; 172.19.0.2:80</w:t>
      </w:r>
    </w:p>
    <w:p>
      <w:pPr>
        <w:pStyle w:val="Heading2"/>
      </w:pPr>
      <w:r>
        <w:t>7. Results and Observations</w:t>
      </w:r>
    </w:p>
    <w:p>
      <w:r>
        <w:t xml:space="preserve">The automated testing pipeline yielded a </w:t>
      </w:r>
      <w:r>
        <w:rPr>
          <w:b/>
        </w:rPr>
        <w:t>100% detection rate</w:t>
      </w:r>
      <w:r>
        <w:t xml:space="preserve"> for the configured scenarios.</w:t>
      </w:r>
    </w:p>
    <w:p>
      <w:pPr>
        <w:pStyle w:val="ListBullet"/>
      </w:pPr>
      <w:r/>
      <w:r>
        <w:rPr>
          <w:b/>
        </w:rPr>
        <w:t>Accuracy:</w:t>
      </w:r>
      <w:r>
        <w:t xml:space="preserve"> All 7 attack types generated specific alerts corresponding to their unique Signatures IDs (SIDs).</w:t>
      </w:r>
    </w:p>
    <w:p>
      <w:pPr>
        <w:pStyle w:val="ListBullet"/>
      </w:pPr>
      <w:r/>
      <w:r>
        <w:rPr>
          <w:b/>
        </w:rPr>
        <w:t>Thresholds:</w:t>
      </w:r>
      <w:r>
        <w:t xml:space="preserve"> The brute force and SYN flood rules correctly triggered only after the defined thresholds (count/time) were exceeded, avoiding false positives for single requests.</w:t>
      </w:r>
    </w:p>
    <w:p>
      <w:pPr>
        <w:pStyle w:val="ListBullet"/>
      </w:pPr>
      <w:r/>
      <w:r>
        <w:rPr>
          <w:b/>
        </w:rPr>
        <w:t>Performance:</w:t>
      </w:r>
      <w:r>
        <w:t xml:space="preserve"> The system handled the high-speed SYN flood without crashing, although CPU usage spiked, alerting was consistent.</w:t>
      </w:r>
    </w:p>
    <w:p>
      <w:r/>
      <w:r>
        <w:rPr>
          <w:b/>
        </w:rPr>
        <w:t>Success Metrics:</w:t>
      </w:r>
      <w:r/>
    </w:p>
    <w:p>
      <w:pPr>
        <w:pStyle w:val="ListBullet"/>
      </w:pPr>
      <w:r/>
      <w:r>
        <w:rPr>
          <w:b/>
        </w:rPr>
        <w:t>4/4</w:t>
      </w:r>
      <w:r>
        <w:t xml:space="preserve"> Categories Detected (Network, Web, Auth, DoS).</w:t>
      </w:r>
    </w:p>
    <w:p>
      <w:pPr>
        <w:pStyle w:val="ListBullet"/>
      </w:pPr>
      <w:r/>
      <w:r>
        <w:rPr>
          <w:b/>
        </w:rPr>
        <w:t>Zero</w:t>
      </w:r>
      <w:r>
        <w:t xml:space="preserve"> False Positives observed during idle time.</w:t>
      </w:r>
    </w:p>
    <w:p>
      <w:r>
        <w:drawing>
          <wp:inline xmlns:a="http://schemas.openxmlformats.org/drawingml/2006/main" xmlns:pic="http://schemas.openxmlformats.org/drawingml/2006/picture">
            <wp:extent cx="5486400" cy="2191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Dashboard Results View</w:t>
      </w:r>
    </w:p>
    <w:p>
      <w:r>
        <w:t>_Figure 2: Dashboard Results View_</w:t>
      </w:r>
    </w:p>
    <w:p>
      <w:pPr>
        <w:pStyle w:val="Heading2"/>
      </w:pPr>
      <w:r>
        <w:t>8. Limitations and Evasion Considerations</w:t>
      </w:r>
    </w:p>
    <w:p>
      <w:pPr>
        <w:pStyle w:val="Heading3"/>
      </w:pPr>
      <w:r>
        <w:t>1. Encrypted Traffic (HTTPS)</w:t>
      </w:r>
    </w:p>
    <w:p>
      <w:r>
        <w:t>Currently, the system inspects HTTP traffic. If TLS/SSL were enabled (`https://`), Suricata would only see the handshake but not the URI or payload (e.g., SQL payloads would be hidden).</w:t>
      </w:r>
    </w:p>
    <w:p>
      <w:r>
        <w:t>_Mitigation:_ SSL Termination proxy (embedded in Nginx) or Suricata TLS key logging.</w:t>
      </w:r>
    </w:p>
    <w:p>
      <w:pPr>
        <w:pStyle w:val="Heading3"/>
      </w:pPr>
      <w:r>
        <w:t>2. Signature Evasion</w:t>
      </w:r>
    </w:p>
    <w:p>
      <w:r>
        <w:t>The current rules rely on exact string matching (e.g., `content:"../"`). Sophisticated attackers could use:</w:t>
      </w:r>
    </w:p>
    <w:p>
      <w:pPr>
        <w:pStyle w:val="ListBullet"/>
      </w:pPr>
      <w:r>
        <w:t>Double URL encoding (`%252e%252e%252f`)</w:t>
      </w:r>
    </w:p>
    <w:p>
      <w:pPr>
        <w:pStyle w:val="ListBullet"/>
      </w:pPr>
      <w:r>
        <w:t>Whitespace variations (`UNION/</w:t>
      </w:r>
      <w:r>
        <w:t>**</w:t>
      </w:r>
      <w:r>
        <w:t>/SELECT`)</w:t>
      </w:r>
    </w:p>
    <w:p>
      <w:r>
        <w:t xml:space="preserve">  _Mitigation:_ Usage of more complex PCRE (Perl Compatible Regular Expressions) and normalization keywords in rules.</w:t>
      </w:r>
    </w:p>
    <w:p>
      <w:pPr>
        <w:pStyle w:val="Heading3"/>
      </w:pPr>
      <w:r>
        <w:t>3. Resource Consumption</w:t>
      </w:r>
    </w:p>
    <w:p>
      <w:r>
        <w:t>The ELK stack is resource-heavy. In a constrained environment (e.g., IoT edge), this architecture might fail.</w:t>
      </w:r>
    </w:p>
    <w:p>
      <w:r>
        <w:t>_Mitigation:_ Use lightweight shippers like Fluent Bit or write logs directly to a SIEM.</w:t>
      </w:r>
    </w:p>
    <w:p>
      <w:pPr>
        <w:pStyle w:val="Heading2"/>
      </w:pPr>
      <w:r>
        <w:t>9. Conclusion and Lessons Learned</w:t>
      </w:r>
    </w:p>
    <w:p>
      <w:r>
        <w:t>This project successfully demonstrated the effectiveness of a containerized NIDS. By automating the attack vector using scripts and integrating Suricata with ELK, we established a reproducible "Detection-as-Code" pipeline.</w:t>
      </w:r>
    </w:p>
    <w:p>
      <w:r/>
      <w:r>
        <w:rPr>
          <w:b/>
        </w:rPr>
        <w:t>Key Lessons:</w:t>
      </w:r>
      <w:r/>
    </w:p>
    <w:p>
      <w:pPr>
        <w:pStyle w:val="ListNumber"/>
      </w:pPr>
      <w:r/>
      <w:r>
        <w:rPr>
          <w:b/>
        </w:rPr>
        <w:t>Rule Specificity Matters:</w:t>
      </w:r>
      <w:r>
        <w:t xml:space="preserve"> Generic rules cause noise; specific content-matching rules are vital for accurate SQLi detection.</w:t>
      </w:r>
    </w:p>
    <w:p>
      <w:pPr>
        <w:pStyle w:val="ListNumber"/>
      </w:pPr>
      <w:r/>
      <w:r>
        <w:rPr>
          <w:b/>
        </w:rPr>
        <w:t>Visualization is Key:</w:t>
      </w:r>
      <w:r>
        <w:t xml:space="preserve"> Raw logs are overwhelming; Kibana allows for rapid identification of attack trends.</w:t>
      </w:r>
    </w:p>
    <w:p>
      <w:pPr>
        <w:pStyle w:val="ListNumber"/>
      </w:pPr>
      <w:r/>
      <w:r>
        <w:rPr>
          <w:b/>
        </w:rPr>
        <w:t>Automation:</w:t>
      </w:r>
      <w:r>
        <w:t xml:space="preserve"> Dockerizing the attacker and victim ensures that every test run is clean and comparable.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